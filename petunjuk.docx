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48"/>
        </w:rPr>
        <w:t>SURUH - Panduan Penggunaan &amp; Pengembangan Frontend</w:t>
      </w:r>
    </w:p>
    <w:p>
      <w:pPr>
        <w:spacing w:before="0" w:after="360"/>
      </w:pPr>
      <w:r>
        <w:rPr>
          <w:rFonts w:ascii="Arial" w:hAnsi="Arial"/>
          <w:i/>
          <w:color w:val="475569"/>
          <w:sz w:val="24"/>
        </w:rPr>
        <w:t>Dokumentasi Teknis &amp; Pengoperasian Aplikasi Flutter SURUH Pontianak (Live Backend Ready)</w:t>
      </w:r>
    </w:p>
    <w:p>
      <w:pPr>
        <w:keepNext/>
        <w:spacing w:before="320" w:after="120"/>
      </w:pPr>
      <w:r>
        <w:rPr>
          <w:rFonts w:ascii="Arial" w:hAnsi="Arial"/>
          <w:b/>
          <w:color w:val="0284C7"/>
          <w:sz w:val="32"/>
        </w:rPr>
        <w:t>1. Gambaran Umum &amp; Arsitektur</w:t>
      </w:r>
    </w:p>
    <w:p>
      <w:pPr>
        <w:spacing w:before="40" w:after="120" w:line="276" w:lineRule="auto"/>
      </w:pPr>
      <w:r>
        <w:rPr>
          <w:rFonts w:ascii="Arial" w:hAnsi="Arial"/>
          <w:color w:val="334155"/>
          <w:sz w:val="21"/>
        </w:rPr>
        <w:t>Aplikasi SURUH adalah platform jasa on-demand Pontianak berbasis Flutter yang dibangun dengan prinsip Clean Architecture. Seluruh data operasional (kategori layanan, katalog servis, profil pengguna, dan riwayat pesanan) terhubung secara langsung (live) ke backend SURUH Django REST Framework API (https://suruhjak.teknusa.com) serta didukung SQLite (AppDatabase) untuk caching offline berkecepatan tinggi.</w:t>
      </w:r>
    </w:p>
    <w:p>
      <w:pPr>
        <w:pStyle w:val="ListBullet"/>
        <w:spacing w:before="40" w:after="40" w:line="276" w:lineRule="auto"/>
      </w:pPr>
      <w:r>
        <w:rPr>
          <w:rFonts w:ascii="Arial" w:hAnsi="Arial"/>
          <w:b/>
          <w:sz w:val="21"/>
        </w:rPr>
        <w:t xml:space="preserve">State Management: </w:t>
      </w:r>
      <w:r>
        <w:rPr>
          <w:rFonts w:ascii="Arial" w:hAnsi="Arial"/>
          <w:sz w:val="21"/>
        </w:rPr>
        <w:t>Lapisan UI &amp; Navigasi menggunakan BLoC / Cubit dan GoRouter.</w:t>
      </w:r>
    </w:p>
    <w:p>
      <w:pPr>
        <w:pStyle w:val="ListBullet"/>
        <w:spacing w:before="40" w:after="40" w:line="276" w:lineRule="auto"/>
      </w:pPr>
      <w:r>
        <w:rPr>
          <w:rFonts w:ascii="Arial" w:hAnsi="Arial"/>
          <w:b/>
          <w:sz w:val="21"/>
        </w:rPr>
        <w:t xml:space="preserve">Dependency Injection: </w:t>
      </w:r>
      <w:r>
        <w:rPr>
          <w:rFonts w:ascii="Arial" w:hAnsi="Arial"/>
          <w:sz w:val="21"/>
        </w:rPr>
        <w:t>Injeksi dependensi modular menggunakan get_it (Service Locator).</w:t>
      </w:r>
    </w:p>
    <w:p>
      <w:pPr>
        <w:pStyle w:val="ListBullet"/>
        <w:spacing w:before="40" w:after="40" w:line="276" w:lineRule="auto"/>
      </w:pPr>
      <w:r>
        <w:rPr>
          <w:rFonts w:ascii="Arial" w:hAnsi="Arial"/>
          <w:b/>
          <w:sz w:val="21"/>
        </w:rPr>
        <w:t xml:space="preserve">Jaringan API: </w:t>
      </w:r>
      <w:r>
        <w:rPr>
          <w:rFonts w:ascii="Arial" w:hAnsi="Arial"/>
          <w:sz w:val="21"/>
        </w:rPr>
        <w:t>HTTP Client dengan penanganan JWT Bearer token otomatis, error parsing, dan integrasi API DRF.</w:t>
      </w:r>
    </w:p>
    <w:p>
      <w:pPr>
        <w:pStyle w:val="ListBullet"/>
        <w:spacing w:before="40" w:after="40" w:line="276" w:lineRule="auto"/>
      </w:pPr>
      <w:r>
        <w:rPr>
          <w:rFonts w:ascii="Arial" w:hAnsi="Arial"/>
          <w:b/>
          <w:sz w:val="21"/>
        </w:rPr>
        <w:t xml:space="preserve">Local Database: </w:t>
      </w:r>
      <w:r>
        <w:rPr>
          <w:rFonts w:ascii="Arial" w:hAnsi="Arial"/>
          <w:sz w:val="21"/>
        </w:rPr>
        <w:t>SQLite lokal via sqflite / sqflite_common_ffi untuk caching offline data kategori &amp; layanan.</w:t>
      </w:r>
    </w:p>
    <w:p>
      <w:pPr>
        <w:keepNext/>
        <w:spacing w:before="320" w:after="120"/>
      </w:pPr>
      <w:r>
        <w:rPr>
          <w:rFonts w:ascii="Arial" w:hAnsi="Arial"/>
          <w:b/>
          <w:color w:val="0284C7"/>
          <w:sz w:val="32"/>
        </w:rPr>
        <w:t>2. Prasyarat Sistem &amp; Dependensi</w:t>
      </w:r>
    </w:p>
    <w:p>
      <w:pPr>
        <w:pStyle w:val="ListBullet"/>
        <w:spacing w:before="40" w:after="40" w:line="276" w:lineRule="auto"/>
      </w:pPr>
      <w:r>
        <w:rPr>
          <w:rFonts w:ascii="Arial" w:hAnsi="Arial"/>
          <w:b/>
          <w:sz w:val="21"/>
        </w:rPr>
        <w:t xml:space="preserve">Flutter: </w:t>
      </w:r>
      <w:r>
        <w:rPr>
          <w:rFonts w:ascii="Arial" w:hAnsi="Arial"/>
          <w:sz w:val="21"/>
        </w:rPr>
        <w:t>Flutter SDK versi ^3.19.0 atau yang lebih baru (Channel Stable).</w:t>
      </w:r>
    </w:p>
    <w:p>
      <w:pPr>
        <w:pStyle w:val="ListBullet"/>
        <w:spacing w:before="40" w:after="40" w:line="276" w:lineRule="auto"/>
      </w:pPr>
      <w:r>
        <w:rPr>
          <w:rFonts w:ascii="Arial" w:hAnsi="Arial"/>
          <w:b/>
          <w:sz w:val="21"/>
        </w:rPr>
        <w:t xml:space="preserve">Dart: </w:t>
      </w:r>
      <w:r>
        <w:rPr>
          <w:rFonts w:ascii="Arial" w:hAnsi="Arial"/>
          <w:sz w:val="21"/>
        </w:rPr>
        <w:t>Dart SDK versi ^3.3.0.</w:t>
      </w:r>
    </w:p>
    <w:p>
      <w:pPr>
        <w:pStyle w:val="ListBullet"/>
        <w:spacing w:before="40" w:after="40" w:line="276" w:lineRule="auto"/>
      </w:pPr>
      <w:r>
        <w:rPr>
          <w:rFonts w:ascii="Arial" w:hAnsi="Arial"/>
          <w:b/>
          <w:sz w:val="21"/>
        </w:rPr>
        <w:t xml:space="preserve">Platform Target: </w:t>
      </w:r>
      <w:r>
        <w:rPr>
          <w:rFonts w:ascii="Arial" w:hAnsi="Arial"/>
          <w:sz w:val="21"/>
        </w:rPr>
        <w:t>Linux (GTK3 / Clang / CMake), Android Studio / SDK (untuk APK), atau Chrome (untuk Web).</w:t>
      </w:r>
    </w:p>
    <w:p>
      <w:pPr>
        <w:keepNext/>
        <w:spacing w:before="320" w:after="120"/>
      </w:pPr>
      <w:r>
        <w:rPr>
          <w:rFonts w:ascii="Arial" w:hAnsi="Arial"/>
          <w:b/>
          <w:color w:val="0284C7"/>
          <w:sz w:val="32"/>
        </w:rPr>
        <w:t>3. Konfigurasi Backend &amp; API</w:t>
      </w:r>
    </w:p>
    <w:p>
      <w:pPr>
        <w:spacing w:before="40" w:after="120" w:line="276" w:lineRule="auto"/>
      </w:pPr>
      <w:r>
        <w:rPr>
          <w:rFonts w:ascii="Arial" w:hAnsi="Arial"/>
          <w:color w:val="334155"/>
          <w:sz w:val="21"/>
        </w:rPr>
        <w:t>Konfigurasi backend tersentralisasi di berkas lib/core/config/app_config.dart: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 lib/core/config/app_config.dart</w:t>
              <w:br/>
              <w:t>const AppConfig({</w:t>
              <w:br/>
              <w:t xml:space="preserve">  this.backend = Backend.suruhApi,</w:t>
              <w:br/>
              <w:t xml:space="preserve">  this.appName = 'SURUH',</w:t>
              <w:br/>
              <w:t xml:space="preserve">  this.tagline = 'Ada urusan? Suruh kami',</w:t>
              <w:br/>
              <w:t xml:space="preserve">  this.publisher = 'SURUH Pontianak',</w:t>
              <w:br/>
              <w:t xml:space="preserve">  this.articleUrl = 'https://suruhjak.teknusa.com/api/docs/',</w:t>
              <w:br/>
              <w:t xml:space="preserve">  this.currencySymbol = 'Rp',</w:t>
              <w:br/>
              <w:t xml:space="preserve">  this.currencyLocale = 'id_ID',</w:t>
              <w:br/>
              <w:t>});</w:t>
              <w:br/>
              <w:br/>
              <w:t>// Endpoint default: https://suruhjak.teknusa.com</w:t>
              <w:br/>
              <w:t>// Endpoint lokal Docker: http://localhost:8019</w:t>
            </w:r>
          </w:p>
        </w:tc>
      </w:tr>
    </w:tbl>
    <w:p>
      <w:pPr>
        <w:spacing w:before="0" w:after="80"/>
      </w:pPr>
    </w:p>
    <w:p>
      <w:pPr>
        <w:keepNext/>
        <w:spacing w:before="320" w:after="120"/>
      </w:pPr>
      <w:r>
        <w:rPr>
          <w:rFonts w:ascii="Arial" w:hAnsi="Arial"/>
          <w:b/>
          <w:color w:val="0284C7"/>
          <w:sz w:val="32"/>
        </w:rPr>
        <w:t>4. Panduan Menjalankan Frontend</w:t>
      </w:r>
    </w:p>
    <w:p>
      <w:pPr>
        <w:keepNext/>
        <w:spacing w:before="240" w:after="80"/>
      </w:pPr>
      <w:r>
        <w:rPr>
          <w:rFonts w:ascii="Arial" w:hAnsi="Arial"/>
          <w:b/>
          <w:color w:val="1E293B"/>
          <w:sz w:val="26"/>
        </w:rPr>
        <w:t>A. Mengunduh Dependensi</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cd suruh</w:t>
              <w:br/>
              <w:t>flutter pub get</w:t>
            </w:r>
          </w:p>
        </w:tc>
      </w:tr>
    </w:tbl>
    <w:p>
      <w:pPr>
        <w:spacing w:before="0" w:after="80"/>
      </w:pPr>
    </w:p>
    <w:p>
      <w:pPr>
        <w:keepNext/>
        <w:spacing w:before="240" w:after="80"/>
      </w:pPr>
      <w:r>
        <w:rPr>
          <w:rFonts w:ascii="Arial" w:hAnsi="Arial"/>
          <w:b/>
          <w:color w:val="1E293B"/>
          <w:sz w:val="26"/>
        </w:rPr>
        <w:t>B. Menjalankan Aplikasi di Linux Desktop</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flutter run -d linux</w:t>
            </w:r>
          </w:p>
        </w:tc>
      </w:tr>
    </w:tbl>
    <w:p>
      <w:pPr>
        <w:spacing w:before="0" w:after="80"/>
      </w:pPr>
    </w:p>
    <w:p>
      <w:pPr>
        <w:keepNext/>
        <w:spacing w:before="240" w:after="80"/>
      </w:pPr>
      <w:r>
        <w:rPr>
          <w:rFonts w:ascii="Arial" w:hAnsi="Arial"/>
          <w:b/>
          <w:color w:val="1E293B"/>
          <w:sz w:val="26"/>
        </w:rPr>
        <w:t>C. Menjalankan Aplikasi di Android</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flutter run -d &lt;device_id&gt;</w:t>
            </w:r>
          </w:p>
        </w:tc>
      </w:tr>
    </w:tbl>
    <w:p>
      <w:pPr>
        <w:spacing w:before="0" w:after="80"/>
      </w:pPr>
    </w:p>
    <w:p>
      <w:pPr>
        <w:keepNext/>
        <w:spacing w:before="240" w:after="80"/>
      </w:pPr>
      <w:r>
        <w:rPr>
          <w:rFonts w:ascii="Arial" w:hAnsi="Arial"/>
          <w:b/>
          <w:color w:val="1E293B"/>
          <w:sz w:val="26"/>
        </w:rPr>
        <w:t>D. Menjalankan Aplikasi di Web Browser</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flutter run -d chrome</w:t>
            </w:r>
          </w:p>
        </w:tc>
      </w:tr>
    </w:tbl>
    <w:p>
      <w:pPr>
        <w:spacing w:before="0" w:after="80"/>
      </w:pPr>
    </w:p>
    <w:p>
      <w:pPr>
        <w:keepNext/>
        <w:spacing w:before="320" w:after="120"/>
      </w:pPr>
      <w:r>
        <w:rPr>
          <w:rFonts w:ascii="Arial" w:hAnsi="Arial"/>
          <w:b/>
          <w:color w:val="0284C7"/>
          <w:sz w:val="32"/>
        </w:rPr>
        <w:t>5. Alur Pengujian &amp; Validasi Kualitas</w:t>
      </w:r>
    </w:p>
    <w:p>
      <w:pPr>
        <w:spacing w:before="40" w:after="120" w:line="276" w:lineRule="auto"/>
      </w:pPr>
      <w:r>
        <w:rPr>
          <w:rFonts w:ascii="Arial" w:hAnsi="Arial"/>
          <w:color w:val="334155"/>
          <w:sz w:val="21"/>
        </w:rPr>
        <w:t>Semua data demo dan mock telah dihapus dari kode sumber. Validasi dilakukan menggunakan unit test dan automated linter:</w:t>
      </w:r>
    </w:p>
    <w:p>
      <w:pPr>
        <w:pStyle w:val="ListBullet"/>
        <w:spacing w:before="40" w:after="40" w:line="276" w:lineRule="auto"/>
      </w:pPr>
      <w:r>
        <w:rPr>
          <w:rFonts w:ascii="Arial" w:hAnsi="Arial"/>
          <w:b/>
          <w:sz w:val="21"/>
        </w:rPr>
        <w:t xml:space="preserve">Analisis Kode: </w:t>
      </w:r>
      <w:r>
        <w:rPr>
          <w:rFonts w:ascii="Arial" w:hAnsi="Arial"/>
          <w:sz w:val="21"/>
        </w:rPr>
        <w:t>Memeriksa linter dan standarisasi kode: flutter analyze (harus menghasilkan 0 issues).</w:t>
      </w:r>
    </w:p>
    <w:p>
      <w:pPr>
        <w:pStyle w:val="ListBullet"/>
        <w:spacing w:before="40" w:after="40" w:line="276" w:lineRule="auto"/>
      </w:pPr>
      <w:r>
        <w:rPr>
          <w:rFonts w:ascii="Arial" w:hAnsi="Arial"/>
          <w:b/>
          <w:sz w:val="21"/>
        </w:rPr>
        <w:t xml:space="preserve">Unit Testing: </w:t>
      </w:r>
      <w:r>
        <w:rPr>
          <w:rFonts w:ascii="Arial" w:hAnsi="Arial"/>
          <w:sz w:val="21"/>
        </w:rPr>
        <w:t>Menjalankan seluruh unit test (BLoC, Entities, Pricing, Local DB SQLite): flutter test.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200" w:type="dxa"/>
              <w:right w:w="200" w:type="dxa"/>
            </w:tcMar>
          </w:tcPr>
          <w:p>
            <w:pPr>
              <w:spacing w:before="80" w:after="80" w:line="276" w:lineRule="auto"/>
            </w:pPr>
            <w:r>
              <w:rPr>
                <w:rFonts w:ascii="Courier New" w:hAnsi="Courier New"/>
                <w:color w:val="1F2937"/>
                <w:sz w:val="19"/>
              </w:rPr>
              <w:t>flutter analyze</w:t>
              <w:br/>
              <w:t>flutter test</w:t>
            </w:r>
          </w:p>
        </w:tc>
      </w:tr>
    </w:tbl>
    <w:p>
      <w:pPr>
        <w:spacing w:before="0" w:after="80"/>
      </w:pPr>
    </w:p>
    <w:p>
      <w:pPr>
        <w:keepNext/>
        <w:spacing w:before="320" w:after="120"/>
      </w:pPr>
      <w:r>
        <w:rPr>
          <w:rFonts w:ascii="Arial" w:hAnsi="Arial"/>
          <w:b/>
          <w:color w:val="0284C7"/>
          <w:sz w:val="32"/>
        </w:rPr>
        <w:t>6. Fitur-Fitur Utama Aplikasi</w:t>
      </w:r>
    </w:p>
    <w:p>
      <w:pPr>
        <w:pStyle w:val="ListBullet"/>
        <w:spacing w:before="40" w:after="40" w:line="276" w:lineRule="auto"/>
      </w:pPr>
      <w:r>
        <w:rPr>
          <w:rFonts w:ascii="Arial" w:hAnsi="Arial"/>
          <w:b/>
          <w:sz w:val="21"/>
        </w:rPr>
        <w:t xml:space="preserve">1. Autentikasi: </w:t>
      </w:r>
      <w:r>
        <w:rPr>
          <w:rFonts w:ascii="Arial" w:hAnsi="Arial"/>
          <w:sz w:val="21"/>
        </w:rPr>
        <w:t>Login menggunakan nomor WhatsApp/HP/Email terdaftar dan password. Mendukung pembuatan akun baru.</w:t>
      </w:r>
    </w:p>
    <w:p>
      <w:pPr>
        <w:pStyle w:val="ListBullet"/>
        <w:spacing w:before="40" w:after="40" w:line="276" w:lineRule="auto"/>
      </w:pPr>
      <w:r>
        <w:rPr>
          <w:rFonts w:ascii="Arial" w:hAnsi="Arial"/>
          <w:b/>
          <w:sz w:val="21"/>
        </w:rPr>
        <w:t xml:space="preserve">2. Beranda &amp; Katalog: </w:t>
      </w:r>
      <w:r>
        <w:rPr>
          <w:rFonts w:ascii="Arial" w:hAnsi="Arial"/>
          <w:sz w:val="21"/>
        </w:rPr>
        <w:t>Menampilkan kategori layanan Pontianak (Antar Barang, Belanja Pasar, Antar Makanan, Urus Dokumen, dll) dari endpoint backend.</w:t>
      </w:r>
    </w:p>
    <w:p>
      <w:pPr>
        <w:pStyle w:val="ListBullet"/>
        <w:spacing w:before="40" w:after="40" w:line="276" w:lineRule="auto"/>
      </w:pPr>
      <w:r>
        <w:rPr>
          <w:rFonts w:ascii="Arial" w:hAnsi="Arial"/>
          <w:b/>
          <w:sz w:val="21"/>
        </w:rPr>
        <w:t xml:space="preserve">3. Keranjang &amp; Estimasi: </w:t>
      </w:r>
      <w:r>
        <w:rPr>
          <w:rFonts w:ascii="Arial" w:hAnsi="Arial"/>
          <w:sz w:val="21"/>
        </w:rPr>
        <w:t>Memasukkan item ke keranjang belanja, kalkulasi biaya ongkos kirim dan total biaya.</w:t>
      </w:r>
    </w:p>
    <w:p>
      <w:pPr>
        <w:pStyle w:val="ListBullet"/>
        <w:spacing w:before="40" w:after="40" w:line="276" w:lineRule="auto"/>
      </w:pPr>
      <w:r>
        <w:rPr>
          <w:rFonts w:ascii="Arial" w:hAnsi="Arial"/>
          <w:b/>
          <w:sz w:val="21"/>
        </w:rPr>
        <w:t xml:space="preserve">4. Checkout: </w:t>
      </w:r>
      <w:r>
        <w:rPr>
          <w:rFonts w:ascii="Arial" w:hAnsi="Arial"/>
          <w:sz w:val="21"/>
        </w:rPr>
        <w:t>Konfirmasi alamat pengantaran, metode pembayaran Tunai (COD) atau Transfer Bank.</w:t>
      </w:r>
    </w:p>
    <w:p>
      <w:pPr>
        <w:pStyle w:val="ListBullet"/>
        <w:spacing w:before="40" w:after="40" w:line="276" w:lineRule="auto"/>
      </w:pPr>
      <w:r>
        <w:rPr>
          <w:rFonts w:ascii="Arial" w:hAnsi="Arial"/>
          <w:b/>
          <w:sz w:val="21"/>
        </w:rPr>
        <w:t xml:space="preserve">5. Pelacakan Pesanan: </w:t>
      </w:r>
      <w:r>
        <w:rPr>
          <w:rFonts w:ascii="Arial" w:hAnsi="Arial"/>
          <w:sz w:val="21"/>
        </w:rPr>
        <w:t>Pemantauan status pesanan secara real-time dan histori pesanan aktif / selesai.</w:t>
      </w:r>
    </w:p>
    <w:p>
      <w:pPr>
        <w:pStyle w:val="ListBullet"/>
        <w:spacing w:before="40" w:after="40" w:line="276" w:lineRule="auto"/>
      </w:pPr>
      <w:r>
        <w:rPr>
          <w:rFonts w:ascii="Arial" w:hAnsi="Arial"/>
          <w:b/>
          <w:sz w:val="21"/>
        </w:rPr>
        <w:t xml:space="preserve">6. Dashboard Driver: </w:t>
      </w:r>
      <w:r>
        <w:rPr>
          <w:rFonts w:ascii="Arial" w:hAnsi="Arial"/>
          <w:sz w:val="21"/>
        </w:rPr>
        <w:t>Tampilan khusus mitra pengemudi untuk menerima dan menyelesaikan pesanan pelanggan.</w:t>
      </w:r>
    </w:p>
    <w:p>
      <w:pPr>
        <w:pStyle w:val="ListBullet"/>
        <w:spacing w:before="40" w:after="40" w:line="276" w:lineRule="auto"/>
      </w:pPr>
      <w:r>
        <w:rPr>
          <w:rFonts w:ascii="Arial" w:hAnsi="Arial"/>
          <w:b/>
          <w:sz w:val="21"/>
        </w:rPr>
        <w:t xml:space="preserve">7. Profil Pengguna: </w:t>
      </w:r>
      <w:r>
        <w:rPr>
          <w:rFonts w:ascii="Arial" w:hAnsi="Arial"/>
          <w:sz w:val="21"/>
        </w:rPr>
        <w:t>Manajemen alamat, edit profil (nama &amp; email), dan informasi akun pengguna.</w:t>
      </w:r>
    </w:p>
    <w:p>
      <w:pPr>
        <w:keepNext/>
        <w:spacing w:before="320" w:after="120"/>
      </w:pPr>
      <w:r>
        <w:rPr>
          <w:rFonts w:ascii="Arial" w:hAnsi="Arial"/>
          <w:b/>
          <w:color w:val="0284C7"/>
          <w:sz w:val="32"/>
        </w:rPr>
        <w:t>7. Perintah Build Produksi (Release)</w:t>
      </w:r>
    </w:p>
    <w:p>
      <w:pPr>
        <w:pStyle w:val="ListBullet"/>
        <w:spacing w:before="40" w:after="40" w:line="276" w:lineRule="auto"/>
      </w:pPr>
      <w:r>
        <w:rPr>
          <w:rFonts w:ascii="Arial" w:hAnsi="Arial"/>
          <w:b/>
          <w:sz w:val="21"/>
        </w:rPr>
        <w:t xml:space="preserve">Android APK: </w:t>
      </w:r>
      <w:r>
        <w:rPr>
          <w:rFonts w:ascii="Arial" w:hAnsi="Arial"/>
          <w:sz w:val="21"/>
        </w:rPr>
        <w:t>Membangun APK Android (Release): flutter build apk --release</w:t>
      </w:r>
    </w:p>
    <w:p>
      <w:pPr>
        <w:pStyle w:val="ListBullet"/>
        <w:spacing w:before="40" w:after="40" w:line="276" w:lineRule="auto"/>
      </w:pPr>
      <w:r>
        <w:rPr>
          <w:rFonts w:ascii="Arial" w:hAnsi="Arial"/>
          <w:b/>
          <w:sz w:val="21"/>
        </w:rPr>
        <w:t xml:space="preserve">Android Bundle: </w:t>
      </w:r>
      <w:r>
        <w:rPr>
          <w:rFonts w:ascii="Arial" w:hAnsi="Arial"/>
          <w:sz w:val="21"/>
        </w:rPr>
        <w:t>Membangun Android App Bundle: flutter build appbundle --release</w:t>
      </w:r>
    </w:p>
    <w:p>
      <w:pPr>
        <w:pStyle w:val="ListBullet"/>
        <w:spacing w:before="40" w:after="40" w:line="276" w:lineRule="auto"/>
      </w:pPr>
      <w:r>
        <w:rPr>
          <w:rFonts w:ascii="Arial" w:hAnsi="Arial"/>
          <w:b/>
          <w:sz w:val="21"/>
        </w:rPr>
        <w:t xml:space="preserve">Linux Desktop: </w:t>
      </w:r>
      <w:r>
        <w:rPr>
          <w:rFonts w:ascii="Arial" w:hAnsi="Arial"/>
          <w:sz w:val="21"/>
        </w:rPr>
        <w:t>Membangun rilis Linux Desktop: flutter build linux --release</w:t>
      </w:r>
    </w:p>
    <w:p>
      <w:pPr>
        <w:pStyle w:val="ListBullet"/>
        <w:spacing w:before="40" w:after="40" w:line="276" w:lineRule="auto"/>
      </w:pPr>
      <w:r>
        <w:rPr>
          <w:rFonts w:ascii="Arial" w:hAnsi="Arial"/>
          <w:b/>
          <w:sz w:val="21"/>
        </w:rPr>
        <w:t xml:space="preserve">Web Portal: </w:t>
      </w:r>
      <w:r>
        <w:rPr>
          <w:rFonts w:ascii="Arial" w:hAnsi="Arial"/>
          <w:sz w:val="21"/>
        </w:rPr>
        <w:t>Membangun rilis Web: flutter build web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